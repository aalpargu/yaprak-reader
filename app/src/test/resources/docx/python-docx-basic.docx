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Gerçek Başlık</w:t>
      </w:r>
    </w:p>
    <w:p>
      <w:r>
        <w:t xml:space="preserve">Özgün İ 🌿 </w:t>
      </w:r>
      <w:r>
        <w:rPr>
          <w:b/>
        </w:rPr>
        <w:t>kalın</w:t>
      </w:r>
      <w:r>
        <w:t xml:space="preserve"> ve </w:t>
      </w:r>
      <w:r>
        <w:rPr>
          <w:i/>
        </w:rPr>
        <w:t>italik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 hücre</w:t>
            </w:r>
          </w:p>
        </w:tc>
        <w:tc>
          <w:tcPr>
            <w:tcW w:type="dxa" w:w="4320"/>
          </w:tcPr>
          <w:p>
            <w:r>
              <w:t>Sağ hücre</w:t>
            </w:r>
          </w:p>
        </w:tc>
      </w:tr>
    </w:tbl>
    <w:p>
      <w:r>
        <w:t>Independent producer unique 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Bağımsız üretici 🌿</dc:title>
  <dc:subject/>
  <dc:creator>Yaprak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tr-TR</dc:language>
</cp:coreProperties>
</file>