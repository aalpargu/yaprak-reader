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Picture heading</w:t>
      </w:r>
    </w:p>
    <w:p>
      <w:r>
        <w:t>Before picture</w:t>
      </w:r>
    </w:p>
    <w:p>
      <w:r>
        <w:drawing>
          <wp:inline xmlns:a="http://schemas.openxmlformats.org/drawingml/2006/main" xmlns:pic="http://schemas.openxmlformats.org/drawingml/2006/picture">
            <wp:extent cx="76200" cy="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picture unique tail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Owned image DOCX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